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2"/>
        </w:rPr>
        <w:t>项目二 腿部机械装配与测试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任务2 脚部支撑件与踝关节电机装配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【任务描述】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在任务1零件清点与检验合格的基础上，完成脚部支撑件与踝关节电机的末端单元预装。学员按照工艺原则“清洁对位、分步紧固、先装后检”，依次完成基准面清洁、电机核对与标定、对位装配、分级紧固、左右腿差异走线及全行程自检，形成可转入大小腿结构装配的合格足端单元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【任务目标】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知识点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安装基准面清洁、平整贴合对轴心垂直与孔位对齐的影响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电机型号核对、标定要求及装配顺序不可改变的原因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对角交叉分次紧固原理及过紧变形、过松间隙的危害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末端动力线与信号线布置、行程余量及左右腿走线差异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踝关节俯仰、侧摆全行程自检项目与合格判定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技能点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能对脚部支撑底板、防滑减震垫、踝关节旋转垫片进行全面清洁，去除铝屑、油污、毛刺，确认基准面平整贴合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能核对电机型号，使用电机标定工具完成装配前标定，并遵守电机装配顺序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能将踝关节电机对准脚部支撑底板安装位，放置踝关节旋转垫片，保证轴心垂直、孔位对齐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能采用对角交叉分次紧固方式固定电机螺栓，均匀控制紧固扭矩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能规整踝关节电机动力线与信号线，按关节摆动行程预留运动余量，区分左右腿完成末端走线固定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能手动摆动踝关节，测试俯仰、侧摆全行程运动，判定无结构干涉、无卡顿、无异响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素养目标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遵守清洁对位纪律，不带屑、带油进入装配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严格执行电机标定与装配顺序，不擅自调换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区分左右腿线束，杜绝混装错接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先自检后放行，对干涉、卡顿、异响不隐瞒、不转序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【任务设施】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灵龙机器人脚部支撑底板、防滑减震垫、踝关节旋转垫片、电机、腿部连接线、螺柱、配套内六角螺栓、电机标定工具等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【参考学时】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参考学时：4个学时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【知识储备】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工艺原则与装配基准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1.1 末端单元在整腿中的位置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完成足端（脚部支撑底板—踝关节电机）预装，是任务1清点检验之后、任务3大小腿结构装配之前的单元装配。末端单元装不合格，后续小腿对接会把偏心、间隙和线束错误带入整腿，拆解成本高、还容易损伤配合面。学员应明确：本任务交出的是可转入小腿装配的合格足端模块，不是散件堆叠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1.2 清洁对位、分步紧固、先装后检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工艺原则是「清洁对位、分步紧固、先装后检」。清洁对位指安装基准面必须去屑、去油、去毛刺，再进行轴心与孔位对正，否则后续紧固只会把倾斜锁死。分步紧固指电机螺栓不可一次拧死，须对角交叉、分次加力，使底板与法兰均匀贴合。先装后检指结构锁止和走线固定完成后，必须手动做俯仰、侧摆全行程验证，通过才可放行。三句话对应三条纪律：不清洁不对位、不交叉不锁死、不自检不转序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1.3 本任务物料与功用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物料为：螺柱、脚部支撑底板、踝关节旋转垫片、电机、腿部连接线，以及配套内六角螺栓、电机标定工具。脚部支撑底板是安装基体，决定足端平面与踝关节安装位；踝关节旋转垫片保证旋转面间隙与对中；电机提供踝关节驱动；螺柱与内六角螺栓完成法兰锁止；腿部连接线传输动力与信号；标定工具用于装配前确定电机零位基准。缺件、错件或垫片漏装，都会在自检中表现为卡滞、间隙或无法对孔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1.4 基准面清洁与杂质危害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清洁对象是脚部支撑底板、防滑减震垫、踝关节旋转垫片。需去除铝屑、油污、毛刺。铝屑夹在法兰面会造成局部垫高、轴心倾斜；油污降低贴合摩擦，使预紧后仍可能微移；毛刺阻碍贴合，并可能掉入转动间隙。合格标准是安装基准面平整贴合：目视无颗粒、无油膜，手感不划手，零件扣合后无翘起。未清洁不得进入对位装配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电机标定与对位装配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2.1 电机型号核对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装配前必须核对电机型号与本工位踝关节要求一致。型号决定外形接口、孔距、力矩和线束接头。错装电机轻则孔位对不上、线束插不进，重则力矩不匹配或后续过载损坏。核对时应看铭牌或线标与工艺规定是否一致，确认是踝关节用电机、且左右腿归属正确后再标定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2.2 电机标定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标定建立电机零位与控制基准。未标定电机装入结构后，后续转动测试与零位复核会失去机械参照；又因装配顺序一旦锁死，难以在机上补标。因此本任务要求：先标定、后装配。标定须使用配套电机标定工具，在电机尚未与底板锁死之前完成。未完成标定的电机禁止进入安装位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2.3 装配顺序不可改变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机器人关节电机按既定轴序和机械接口装配，顺序不可调换。踝关节电机一旦装入脚部支撑底板并紧固，位置与线束出口方向即被结构限定。错序或左右腿电机对调后，不能在后续工序“改一下”纠正，只能拆解重装，并可能损伤垫片与螺纹。学员必须在对位前确认：型号正确、标定完成、左右腿归属正确、装配顺序与工艺一致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2.4 电机—底板—垫片的装配顺序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正确顺序是：先将踝关节电机对准脚部支撑底板安装位，再将踝关节旋转垫片放置在安装位。先放垫片再扣电机，容易使垫片偏移、遮孔或夹入铝屑；先对电机安装位，再放垫片，才能保证垫片处于旋转配合面的正确位置。三者关系是：底板定位置，电机定轴心，垫片定间隙与对中。垫片缺失、装反或损伤，会出现踝部卡滞、异响或轴向窜动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2.5 轴心垂直与孔位对齐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轴心垂直指电机回转轴线相对底板安装面垂直。不垂直则俯仰、侧摆会出现偏摆、结构干涉或轴承偏载。孔位对齐指螺栓孔同轴对正后再穿装螺柱或内六角螺栓，禁止撬孔、错孔强拧。判断方法：目视四周缝隙均匀，螺栓能垂直自由穿入，垫片不被挤压变形。未对正不得进入分级紧固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分级紧固与末端走线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3.1 对角交叉分次紧固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电机法兰多为多螺栓均布。若先把一侧拧死，底板会向该侧翻边，对角孔被拉偏，垫片局部压溃。对角交叉是先轻度预紧相对的两颗，再预紧另外两颗，然后按同一顺序分次加力，使贴合逐渐均匀，而不是一次锁死。分步紧固的目的是抵消单边先紧造成的倾斜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3.2 扭矩过紧与过松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过紧会使脚部支撑底板或旋转垫片变形，螺纹滑丝，甚至把轴心拉斜；过松则配合面存在间隙，运动中出现松动、异响和螺栓退扣。均匀控制紧固扭矩，就是在「贴合无缝」和「不变形」之间取值。紧固后应再目视缝隙一周均匀、垫片无翻边、螺栓头露出高度基本一致。有变形或可见间隙，须松开后重新对位、交叉紧固，不得在歪斜状态下继续加力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3.3 动力线与信号线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踝关节电机同时引出动力线和信号线。动力线承载驱动电流，信号线传输编码器或通信信号。两类线须分别规整，避免缠绕、交叉挤压。接头方向与锁扣须与接口匹配。本任务以布置和固定为主，仍应避免带电插拔。线标不清或左右腿线束拿错，会在后续通电时造成插错轴或通信失败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3.4 行程余量与规避死角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踝关节有俯仰、侧摆两个运动。走线必须按全行程极限位置预留弯曲余量：把关节手动摆到两端极限，线束仍应松弛、不绷直、不拔接头。拉扯路径和结构夹缝是挤压死角，线束不得从锐边、螺栓头、转动剪切口穿过。固定后线束应能随关节运动，而不滑移到干涉区。极限位拉扯是线束失效的主要原因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3.5 左右腿走线差异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左右腿线路不可混装。差异点是：左腿有接入头部的线路，右腿无。走线前先确认当前是左足端还是右足端，再核对线束有无头部支线。把左腿线束装到右腿，会出现多余线无处固定、后续整机插接混乱；把右腿线束装到左腿，头部通道缺失，后续无法接线。左右标识必须在固定前完成核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自检判定与安全交接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4.1 俯仰与侧摆全行程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踝关节自检必须覆盖两个自由度的全行程，而不是只摆一下中位。俯仰对应脚尖点地与脚背抬起方向，侧摆对应足面内翻与外翻方向。只测一个方向，无法发现垫片偏磨、螺栓干涉，或线束在另一极限被拉紧。自检应在紧固完成、走线固定之后进行，使结构状态与交付状态一致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4.2 干涉、卡顿、异响的判定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结构干涉：运动中零件相碰、垫片刮擦、螺栓头碰到运动件。卡顿：某角度阻力突然增大或咬死。异响：金属刮擦、撞击或间隙碰撞声。三者任一出现即判本单元不合格，须拆检清洁、对位、扭矩和走线，不得带病转序。合格表现是全程阻力均匀、无碰擦、无突变、无线束绷紧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4.3 手动摆动安全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自检在断电、不驱动条件下进行，用手匀速摆动足端，禁止通电点动代替本环节。手指避开转动剪切口以及底板与电机之间的夹缝。发现卡死不得用力猛扳，应停手检查垫片、螺栓和线束。手转时握足板外沿，保持关节在可控范围内运动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4.4 与后续工序的交接标准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结束时应同时满足：基准面清洁且贴合；电机已核对型号并完成标定，装配顺序正确；轴心垂直、孔位对齐、对角紧固均匀；左右腿线束布置正确并已预留行程余量；俯仰、侧摆全行程无干涉、无卡顿、无异响。只有这一状态，才具备进入「大小腿结构装配」的条件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【任务实施】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所需物料如下：螺柱、脚部支撑底板、踝关节旋转垫片、电机、腿部连接线；配套内六角螺栓、电机标定工具等。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本任务对应工艺流程“末端单元预装装配”工序，采用清洁对位、分步紧固、先装后检的实施方式，具体实施环节如下：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1. 零件清洁预处理环节：对脚部支撑底板、防滑减震垫、踝关节旋转垫片进行全面清洁，去除铝屑、油污、毛刺，保持安装基准面平整贴合。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2. 踝关节电机对位装配环节：在开始装配之前需核对电机型号、对电机进行标定，因为机器人不可改变电机装配顺序。将踝关节电机对准脚部支撑底板安装位，然后再将踝关节旋转垫片放置在安装位，尽量要保证轴心垂直、孔位对齐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3. 分级紧固锁止环节：采用对角交叉分次紧固方式固定电机螺栓，均匀控制紧固扭矩，避免过紧变形、过松产生间隙。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4. 末端线束布置环节：规整踝关节电机动力线与信号线，按照关节摆动行程预留运动余量，规避拉扯、挤压死角，完成末端走线固定。需注意区分左右腿线路，左右差异点在左腿有接入头部的线路，右腿无。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5. 单元装配自检环节：手动摆动踝关节，测试俯仰、侧摆全行程运动，确认无结构干涉、无卡顿、无异响，末端单元装配合格。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